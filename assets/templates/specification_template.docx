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???????????? ? {{ document.number }}</w:t>
      </w:r>
    </w:p>
    <w:p>
      <w:r>
        <w:t>????: {{ document.date }}</w:t>
      </w:r>
    </w:p>
    <w:p>
      <w:r>
        <w:t>??????????: {{ client.document_name }}</w:t>
      </w:r>
    </w:p>
    <w:p>
      <w:r>
        <w:t>???/???: {{ client.inn }} / {{ client.kpp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?</w:t>
            </w:r>
          </w:p>
        </w:tc>
        <w:tc>
          <w:tcPr>
            <w:tcW w:type="dxa" w:w="1440"/>
          </w:tcPr>
          <w:p>
            <w:r>
              <w:t>???????</w:t>
            </w:r>
          </w:p>
        </w:tc>
        <w:tc>
          <w:tcPr>
            <w:tcW w:type="dxa" w:w="1440"/>
          </w:tcPr>
          <w:p>
            <w:r>
              <w:t>????????????</w:t>
            </w:r>
          </w:p>
        </w:tc>
        <w:tc>
          <w:tcPr>
            <w:tcW w:type="dxa" w:w="1440"/>
          </w:tcPr>
          <w:p>
            <w:r>
              <w:t>???-??</w:t>
            </w:r>
          </w:p>
        </w:tc>
        <w:tc>
          <w:tcPr>
            <w:tcW w:type="dxa" w:w="1440"/>
          </w:tcPr>
          <w:p>
            <w:r>
              <w:t>????</w:t>
            </w:r>
          </w:p>
        </w:tc>
        <w:tc>
          <w:tcPr>
            <w:tcW w:type="dxa" w:w="1440"/>
          </w:tcPr>
          <w:p>
            <w:r>
              <w:t>?????</w:t>
            </w:r>
          </w:p>
        </w:tc>
      </w:tr>
      <w:tr>
        <w:tc>
          <w:tcPr>
            <w:tcW w:type="dxa" w:w="1440"/>
          </w:tcPr>
          <w:p>
            <w:r>
              <w:t>{%tr for line in spec.lines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line.row_no }}</w:t>
            </w:r>
          </w:p>
        </w:tc>
        <w:tc>
          <w:tcPr>
            <w:tcW w:type="dxa" w:w="1440"/>
          </w:tcPr>
          <w:p>
            <w:r>
              <w:t>{{ line.article }}</w:t>
            </w:r>
          </w:p>
        </w:tc>
        <w:tc>
          <w:tcPr>
            <w:tcW w:type="dxa" w:w="1440"/>
          </w:tcPr>
          <w:p>
            <w:r>
              <w:t>{{ line.name }}</w:t>
            </w:r>
          </w:p>
        </w:tc>
        <w:tc>
          <w:tcPr>
            <w:tcW w:type="dxa" w:w="1440"/>
          </w:tcPr>
          <w:p>
            <w:r>
              <w:t>{{ line.qty }}</w:t>
            </w:r>
          </w:p>
        </w:tc>
        <w:tc>
          <w:tcPr>
            <w:tcW w:type="dxa" w:w="1440"/>
          </w:tcPr>
          <w:p>
            <w:r>
              <w:t>{{ line.price }}</w:t>
            </w:r>
          </w:p>
        </w:tc>
        <w:tc>
          <w:tcPr>
            <w:tcW w:type="dxa" w:w="1440"/>
          </w:tcPr>
          <w:p>
            <w:r>
              <w:t>{{ line.amount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?????: {{ spec.total_amount }} ???.</w:t>
      </w:r>
    </w:p>
    <w:p>
      <w:r>
        <w:t>?????????: {{ client.signer_position }} {{ client.signer_name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