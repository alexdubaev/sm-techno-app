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A67D8" w14:textId="77777777" w:rsidR="00FE0753" w:rsidRPr="00FE5A61" w:rsidRDefault="00274FD4">
      <w:pPr>
        <w:spacing w:after="60"/>
        <w:jc w:val="center"/>
        <w:rPr>
          <w:lang w:val="ru-RU"/>
        </w:rPr>
      </w:pPr>
      <w:r w:rsidRPr="00FE5A61">
        <w:rPr>
          <w:b/>
          <w:sz w:val="26"/>
          <w:lang w:val="ru-RU"/>
        </w:rPr>
        <w:t>СПЕЦИФИКАЦИЯ № _____</w:t>
      </w:r>
    </w:p>
    <w:p w14:paraId="363EC4E0" w14:textId="77777777" w:rsidR="00FE0753" w:rsidRPr="00FE5A61" w:rsidRDefault="00274FD4">
      <w:pPr>
        <w:spacing w:after="280"/>
        <w:jc w:val="center"/>
        <w:rPr>
          <w:lang w:val="ru-RU"/>
        </w:rPr>
      </w:pPr>
      <w:r w:rsidRPr="00FE5A61">
        <w:rPr>
          <w:lang w:val="ru-RU"/>
        </w:rPr>
        <w:t>к Договору № __________ от «___» __________ 20___ г.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7"/>
        <w:gridCol w:w="5017"/>
      </w:tblGrid>
      <w:tr w:rsidR="00FE0753" w14:paraId="56EBE8DF" w14:textId="77777777">
        <w:trPr>
          <w:jc w:val="center"/>
        </w:trPr>
        <w:tc>
          <w:tcPr>
            <w:tcW w:w="50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3A583" w14:textId="77777777" w:rsidR="00FE0753" w:rsidRDefault="00274FD4">
            <w:pPr>
              <w:spacing w:line="240" w:lineRule="auto"/>
            </w:pPr>
            <w:r>
              <w:t>г. Санкт-Петербург</w:t>
            </w:r>
          </w:p>
        </w:tc>
        <w:tc>
          <w:tcPr>
            <w:tcW w:w="50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147CB" w14:textId="77777777" w:rsidR="00FE0753" w:rsidRDefault="00274FD4">
            <w:pPr>
              <w:spacing w:line="240" w:lineRule="auto"/>
              <w:jc w:val="right"/>
            </w:pPr>
            <w:r>
              <w:t>«___» __________ 20___ г.</w:t>
            </w:r>
          </w:p>
        </w:tc>
      </w:tr>
    </w:tbl>
    <w:p w14:paraId="3351A0B5" w14:textId="77777777" w:rsidR="00FE0753" w:rsidRDefault="00FE0753">
      <w:pPr>
        <w:spacing w:after="80" w:line="120" w:lineRule="auto"/>
      </w:pPr>
    </w:p>
    <w:p w14:paraId="5D8F1698" w14:textId="77777777" w:rsidR="00FE0753" w:rsidRDefault="00274FD4">
      <w:pPr>
        <w:spacing w:after="40"/>
      </w:pPr>
      <w:r>
        <w:rPr>
          <w:b/>
        </w:rPr>
        <w:t xml:space="preserve">Продавец: </w:t>
      </w:r>
      <w:r>
        <w:t>ООО «СМ ТЕХНО»</w:t>
      </w:r>
    </w:p>
    <w:p w14:paraId="5562B310" w14:textId="77777777" w:rsidR="00FE0753" w:rsidRDefault="00274FD4">
      <w:pPr>
        <w:spacing w:after="200"/>
      </w:pPr>
      <w:r>
        <w:rPr>
          <w:b/>
        </w:rPr>
        <w:t xml:space="preserve">Покупатель: </w:t>
      </w:r>
      <w:r>
        <w:t>_____________________________________________</w:t>
      </w:r>
    </w:p>
    <w:p w14:paraId="467C5197" w14:textId="77777777" w:rsidR="00FE0753" w:rsidRPr="00FE5A61" w:rsidRDefault="00274FD4">
      <w:pPr>
        <w:spacing w:after="180"/>
        <w:rPr>
          <w:lang w:val="ru-RU"/>
        </w:rPr>
      </w:pPr>
      <w:r w:rsidRPr="00FE5A61">
        <w:rPr>
          <w:lang w:val="ru-RU"/>
        </w:rPr>
        <w:t xml:space="preserve">В соответствии с условиями указанного </w:t>
      </w:r>
      <w:r w:rsidRPr="00FE5A61">
        <w:rPr>
          <w:lang w:val="ru-RU"/>
        </w:rPr>
        <w:t>Договора Продавец передаёт, а Покупатель принимает и оплачивает товары в следующем количестве и по следующей стоимости: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9"/>
        <w:gridCol w:w="3317"/>
        <w:gridCol w:w="652"/>
        <w:gridCol w:w="510"/>
        <w:gridCol w:w="1191"/>
        <w:gridCol w:w="1219"/>
        <w:gridCol w:w="1191"/>
        <w:gridCol w:w="1417"/>
      </w:tblGrid>
      <w:tr w:rsidR="00FE0753" w14:paraId="0B87B0A3" w14:textId="77777777">
        <w:trPr>
          <w:cantSplit/>
          <w:tblHeader/>
          <w:jc w:val="center"/>
        </w:trPr>
        <w:tc>
          <w:tcPr>
            <w:tcW w:w="539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shd w:val="clear" w:color="auto" w:fill="EDF1F3"/>
            <w:tcMar>
              <w:top w:w="70" w:type="dxa"/>
              <w:left w:w="25" w:type="dxa"/>
              <w:bottom w:w="70" w:type="dxa"/>
              <w:right w:w="25" w:type="dxa"/>
            </w:tcMar>
            <w:vAlign w:val="center"/>
          </w:tcPr>
          <w:p w14:paraId="2A52F376" w14:textId="77777777" w:rsidR="00FE0753" w:rsidRDefault="00274FD4">
            <w:pPr>
              <w:spacing w:line="240" w:lineRule="auto"/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3317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shd w:val="clear" w:color="auto" w:fill="EDF1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2B508" w14:textId="77777777" w:rsidR="00FE0753" w:rsidRDefault="00274FD4">
            <w:pPr>
              <w:spacing w:line="240" w:lineRule="auto"/>
              <w:jc w:val="center"/>
            </w:pPr>
            <w:r>
              <w:rPr>
                <w:b/>
                <w:sz w:val="16"/>
              </w:rPr>
              <w:t>Товар (услуга)</w:t>
            </w:r>
          </w:p>
        </w:tc>
        <w:tc>
          <w:tcPr>
            <w:tcW w:w="652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shd w:val="clear" w:color="auto" w:fill="EDF1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7D277" w14:textId="77777777" w:rsidR="00FE0753" w:rsidRDefault="00274FD4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Кол-во</w:t>
            </w:r>
          </w:p>
        </w:tc>
        <w:tc>
          <w:tcPr>
            <w:tcW w:w="510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shd w:val="clear" w:color="auto" w:fill="EDF1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201E9" w14:textId="77777777" w:rsidR="00FE0753" w:rsidRDefault="00274FD4">
            <w:pPr>
              <w:spacing w:line="240" w:lineRule="auto"/>
              <w:jc w:val="center"/>
            </w:pPr>
            <w:r>
              <w:rPr>
                <w:b/>
                <w:sz w:val="16"/>
              </w:rPr>
              <w:t>Ед.</w:t>
            </w:r>
          </w:p>
        </w:tc>
        <w:tc>
          <w:tcPr>
            <w:tcW w:w="1191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shd w:val="clear" w:color="auto" w:fill="EDF1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029F4" w14:textId="77777777" w:rsidR="00FE0753" w:rsidRDefault="00274FD4">
            <w:pPr>
              <w:spacing w:line="240" w:lineRule="auto"/>
              <w:jc w:val="center"/>
            </w:pPr>
            <w:r>
              <w:rPr>
                <w:b/>
                <w:sz w:val="16"/>
              </w:rPr>
              <w:t>Цена с НДС,</w:t>
            </w:r>
            <w:r>
              <w:rPr>
                <w:b/>
                <w:sz w:val="16"/>
              </w:rPr>
              <w:br/>
              <w:t>руб.</w:t>
            </w:r>
          </w:p>
        </w:tc>
        <w:tc>
          <w:tcPr>
            <w:tcW w:w="1219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shd w:val="clear" w:color="auto" w:fill="EDF1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6351C" w14:textId="77777777" w:rsidR="00FE0753" w:rsidRDefault="00274FD4">
            <w:pPr>
              <w:spacing w:line="240" w:lineRule="auto"/>
              <w:jc w:val="center"/>
            </w:pPr>
            <w:r>
              <w:rPr>
                <w:b/>
                <w:sz w:val="16"/>
              </w:rPr>
              <w:t>Цена без НДС,</w:t>
            </w:r>
            <w:r>
              <w:rPr>
                <w:b/>
                <w:sz w:val="16"/>
              </w:rPr>
              <w:br/>
              <w:t>руб.</w:t>
            </w:r>
          </w:p>
        </w:tc>
        <w:tc>
          <w:tcPr>
            <w:tcW w:w="1191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shd w:val="clear" w:color="auto" w:fill="EDF1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020E0" w14:textId="77777777" w:rsidR="00FE0753" w:rsidRDefault="00274FD4">
            <w:pPr>
              <w:spacing w:line="240" w:lineRule="auto"/>
              <w:jc w:val="center"/>
            </w:pPr>
            <w:r>
              <w:rPr>
                <w:b/>
                <w:sz w:val="16"/>
              </w:rPr>
              <w:t>Сумма НДС,</w:t>
            </w:r>
            <w:r>
              <w:rPr>
                <w:b/>
                <w:sz w:val="16"/>
              </w:rPr>
              <w:br/>
              <w:t>руб.</w:t>
            </w:r>
          </w:p>
        </w:tc>
        <w:tc>
          <w:tcPr>
            <w:tcW w:w="1417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shd w:val="clear" w:color="auto" w:fill="EDF1F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A29F0" w14:textId="77777777" w:rsidR="00FE0753" w:rsidRDefault="00274FD4">
            <w:pPr>
              <w:spacing w:line="240" w:lineRule="auto"/>
              <w:jc w:val="center"/>
            </w:pPr>
            <w:r>
              <w:rPr>
                <w:b/>
                <w:sz w:val="16"/>
              </w:rPr>
              <w:t>Сумма,</w:t>
            </w:r>
            <w:r>
              <w:rPr>
                <w:b/>
                <w:sz w:val="16"/>
              </w:rPr>
              <w:br/>
              <w:t>руб.</w:t>
            </w:r>
          </w:p>
        </w:tc>
      </w:tr>
      <w:tr w:rsidR="00FE0753" w14:paraId="5A9B1C75" w14:textId="77777777">
        <w:trPr>
          <w:cantSplit/>
          <w:trHeight w:val="397"/>
          <w:jc w:val="center"/>
        </w:trPr>
        <w:tc>
          <w:tcPr>
            <w:tcW w:w="539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tcMar>
              <w:top w:w="70" w:type="dxa"/>
              <w:left w:w="25" w:type="dxa"/>
              <w:bottom w:w="70" w:type="dxa"/>
              <w:right w:w="25" w:type="dxa"/>
            </w:tcMar>
            <w:vAlign w:val="center"/>
          </w:tcPr>
          <w:p w14:paraId="6F900586" w14:textId="77777777" w:rsidR="00FE0753" w:rsidRDefault="00FE0753">
            <w:pPr>
              <w:spacing w:line="240" w:lineRule="auto"/>
              <w:jc w:val="center"/>
            </w:pPr>
          </w:p>
        </w:tc>
        <w:tc>
          <w:tcPr>
            <w:tcW w:w="3317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0DB3F" w14:textId="77777777" w:rsidR="00FE0753" w:rsidRDefault="00FE0753">
            <w:pPr>
              <w:spacing w:line="240" w:lineRule="auto"/>
            </w:pPr>
          </w:p>
        </w:tc>
        <w:tc>
          <w:tcPr>
            <w:tcW w:w="652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7B337" w14:textId="77777777" w:rsidR="00FE0753" w:rsidRDefault="00FE0753">
            <w:pPr>
              <w:spacing w:line="240" w:lineRule="auto"/>
              <w:jc w:val="center"/>
            </w:pPr>
          </w:p>
        </w:tc>
        <w:tc>
          <w:tcPr>
            <w:tcW w:w="510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308B8" w14:textId="77777777" w:rsidR="00FE0753" w:rsidRDefault="00FE0753">
            <w:pPr>
              <w:spacing w:line="240" w:lineRule="auto"/>
              <w:jc w:val="center"/>
            </w:pPr>
          </w:p>
        </w:tc>
        <w:tc>
          <w:tcPr>
            <w:tcW w:w="1191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24D1B" w14:textId="77777777" w:rsidR="00FE0753" w:rsidRDefault="00FE0753">
            <w:pPr>
              <w:spacing w:line="240" w:lineRule="auto"/>
            </w:pPr>
          </w:p>
        </w:tc>
        <w:tc>
          <w:tcPr>
            <w:tcW w:w="1219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4E056" w14:textId="77777777" w:rsidR="00FE0753" w:rsidRDefault="00FE0753">
            <w:pPr>
              <w:spacing w:line="240" w:lineRule="auto"/>
            </w:pPr>
          </w:p>
        </w:tc>
        <w:tc>
          <w:tcPr>
            <w:tcW w:w="1191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F0507" w14:textId="77777777" w:rsidR="00FE0753" w:rsidRDefault="00FE0753">
            <w:pPr>
              <w:spacing w:line="240" w:lineRule="auto"/>
            </w:pPr>
          </w:p>
        </w:tc>
        <w:tc>
          <w:tcPr>
            <w:tcW w:w="1417" w:type="dxa"/>
            <w:tcBorders>
              <w:top w:val="single" w:sz="5" w:space="0" w:color="8D969E"/>
              <w:left w:val="single" w:sz="5" w:space="0" w:color="8D969E"/>
              <w:bottom w:val="single" w:sz="5" w:space="0" w:color="8D969E"/>
              <w:right w:val="single" w:sz="5" w:space="0" w:color="8D969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0C9D0" w14:textId="77777777" w:rsidR="00FE0753" w:rsidRDefault="00FE0753">
            <w:pPr>
              <w:spacing w:line="240" w:lineRule="auto"/>
            </w:pPr>
          </w:p>
        </w:tc>
      </w:tr>
    </w:tbl>
    <w:p w14:paraId="0B9FA3ED" w14:textId="77777777" w:rsidR="00FE0753" w:rsidRDefault="00FE0753">
      <w:pPr>
        <w:spacing w:before="120" w:after="20"/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2551"/>
        <w:gridCol w:w="1701"/>
      </w:tblGrid>
      <w:tr w:rsidR="00FE0753" w14:paraId="5FE1FDB7" w14:textId="77777777">
        <w:trPr>
          <w:cantSplit/>
          <w:jc w:val="right"/>
        </w:trPr>
        <w:tc>
          <w:tcPr>
            <w:tcW w:w="2551" w:type="dxa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06607266" w14:textId="77777777" w:rsidR="00FE0753" w:rsidRDefault="00274FD4">
            <w:pPr>
              <w:spacing w:line="240" w:lineRule="auto"/>
              <w:jc w:val="right"/>
            </w:pPr>
            <w:r>
              <w:rPr>
                <w:sz w:val="20"/>
              </w:rPr>
              <w:t>Итого:</w:t>
            </w:r>
          </w:p>
        </w:tc>
        <w:tc>
          <w:tcPr>
            <w:tcW w:w="1701" w:type="dxa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3D11687B" w14:textId="77777777" w:rsidR="00FE0753" w:rsidRDefault="00FE0753">
            <w:pPr>
              <w:spacing w:line="240" w:lineRule="auto"/>
              <w:jc w:val="right"/>
            </w:pPr>
          </w:p>
        </w:tc>
      </w:tr>
      <w:tr w:rsidR="00FE0753" w14:paraId="7D1F9B78" w14:textId="77777777">
        <w:trPr>
          <w:cantSplit/>
          <w:jc w:val="right"/>
        </w:trPr>
        <w:tc>
          <w:tcPr>
            <w:tcW w:w="2551" w:type="dxa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BCF36CF" w14:textId="77777777" w:rsidR="00FE0753" w:rsidRDefault="00274FD4">
            <w:pPr>
              <w:spacing w:line="240" w:lineRule="auto"/>
              <w:jc w:val="right"/>
            </w:pPr>
            <w:r>
              <w:rPr>
                <w:sz w:val="20"/>
              </w:rPr>
              <w:t>В том числе НДС:</w:t>
            </w:r>
          </w:p>
        </w:tc>
        <w:tc>
          <w:tcPr>
            <w:tcW w:w="1701" w:type="dxa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776A187" w14:textId="77777777" w:rsidR="00FE0753" w:rsidRDefault="00FE0753">
            <w:pPr>
              <w:spacing w:line="240" w:lineRule="auto"/>
              <w:jc w:val="right"/>
            </w:pPr>
          </w:p>
        </w:tc>
      </w:tr>
      <w:tr w:rsidR="00FE0753" w14:paraId="6D377EB5" w14:textId="77777777">
        <w:trPr>
          <w:cantSplit/>
          <w:jc w:val="right"/>
        </w:trPr>
        <w:tc>
          <w:tcPr>
            <w:tcW w:w="2551" w:type="dxa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09C4C38" w14:textId="77777777" w:rsidR="00FE0753" w:rsidRDefault="00274FD4">
            <w:pPr>
              <w:spacing w:line="240" w:lineRule="auto"/>
              <w:jc w:val="right"/>
            </w:pPr>
            <w:r>
              <w:rPr>
                <w:b/>
                <w:sz w:val="20"/>
              </w:rPr>
              <w:t>Всего к оплате:</w:t>
            </w:r>
          </w:p>
        </w:tc>
        <w:tc>
          <w:tcPr>
            <w:tcW w:w="1701" w:type="dxa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724E379" w14:textId="77777777" w:rsidR="00FE0753" w:rsidRDefault="00FE0753">
            <w:pPr>
              <w:spacing w:line="240" w:lineRule="auto"/>
              <w:jc w:val="right"/>
            </w:pPr>
          </w:p>
        </w:tc>
      </w:tr>
    </w:tbl>
    <w:p w14:paraId="0504D939" w14:textId="77777777" w:rsidR="00FE0753" w:rsidRDefault="00274FD4">
      <w:pPr>
        <w:spacing w:before="180" w:after="260"/>
      </w:pPr>
      <w:r>
        <w:rPr>
          <w:b/>
        </w:rPr>
        <w:t xml:space="preserve">Всего к оплате прописью: </w:t>
      </w:r>
    </w:p>
    <w:p w14:paraId="260E0FBD" w14:textId="77777777" w:rsidR="00FE0753" w:rsidRDefault="00274FD4">
      <w:pPr>
        <w:spacing w:after="180"/>
      </w:pPr>
      <w:r>
        <w:rPr>
          <w:b/>
        </w:rPr>
        <w:t>Условия оплаты:</w:t>
      </w:r>
    </w:p>
    <w:p w14:paraId="047E89B3" w14:textId="77777777" w:rsidR="00FE0753" w:rsidRDefault="00274FD4">
      <w:pPr>
        <w:spacing w:after="180"/>
      </w:pPr>
      <w:r>
        <w:rPr>
          <w:b/>
        </w:rPr>
        <w:t>Срок поставки:</w:t>
      </w:r>
    </w:p>
    <w:p w14:paraId="057548CF" w14:textId="77777777" w:rsidR="00FE0753" w:rsidRDefault="00274FD4">
      <w:pPr>
        <w:spacing w:after="180"/>
      </w:pPr>
      <w:r>
        <w:rPr>
          <w:b/>
        </w:rPr>
        <w:t>Условия доставки:</w:t>
      </w:r>
    </w:p>
    <w:p w14:paraId="7F76EA30" w14:textId="77777777" w:rsidR="00FE0753" w:rsidRDefault="00274FD4">
      <w:pPr>
        <w:spacing w:after="180"/>
      </w:pPr>
      <w:r>
        <w:rPr>
          <w:b/>
        </w:rPr>
        <w:t>Гарантия:</w:t>
      </w:r>
    </w:p>
    <w:p w14:paraId="10032E19" w14:textId="77777777" w:rsidR="00FE0753" w:rsidRDefault="00274FD4">
      <w:pPr>
        <w:spacing w:after="180"/>
      </w:pPr>
      <w:r>
        <w:rPr>
          <w:b/>
        </w:rPr>
        <w:t>Дополнительные условия:</w:t>
      </w:r>
    </w:p>
    <w:p w14:paraId="650C35E5" w14:textId="77777777" w:rsidR="00FE0753" w:rsidRPr="00FE5A61" w:rsidRDefault="00274FD4">
      <w:pPr>
        <w:keepNext/>
        <w:spacing w:before="120" w:after="340"/>
        <w:rPr>
          <w:lang w:val="ru-RU"/>
        </w:rPr>
      </w:pPr>
      <w:r w:rsidRPr="00FE5A61">
        <w:rPr>
          <w:lang w:val="ru-RU"/>
        </w:rPr>
        <w:t>Настоящая Спецификация является неотъемлемой частью Договора. В остальном Стороны руководствуются условиями Договора.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FE0753" w14:paraId="3C06827C" w14:textId="77777777">
        <w:trPr>
          <w:cantSplit/>
          <w:jc w:val="center"/>
        </w:trPr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C709A" w14:textId="77777777" w:rsidR="00FE0753" w:rsidRDefault="00274FD4">
            <w:pPr>
              <w:keepLines/>
              <w:spacing w:line="240" w:lineRule="auto"/>
            </w:pPr>
            <w:proofErr w:type="spellStart"/>
            <w:r>
              <w:rPr>
                <w:b/>
              </w:rPr>
              <w:t>Продавец</w:t>
            </w:r>
            <w:proofErr w:type="spellEnd"/>
          </w:p>
        </w:tc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898B0" w14:textId="77777777" w:rsidR="00FE0753" w:rsidRDefault="00274FD4">
            <w:pPr>
              <w:keepLines/>
              <w:spacing w:line="240" w:lineRule="auto"/>
            </w:pPr>
            <w:r>
              <w:rPr>
                <w:b/>
              </w:rPr>
              <w:t>По</w:t>
            </w:r>
            <w:r>
              <w:rPr>
                <w:b/>
              </w:rPr>
              <w:t>купатель</w:t>
            </w:r>
          </w:p>
        </w:tc>
      </w:tr>
      <w:tr w:rsidR="00FE0753" w14:paraId="05AFC9B5" w14:textId="77777777">
        <w:trPr>
          <w:cantSplit/>
          <w:jc w:val="center"/>
        </w:trPr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8B420" w14:textId="77777777" w:rsidR="00FE0753" w:rsidRDefault="00274FD4">
            <w:pPr>
              <w:keepLines/>
              <w:spacing w:line="240" w:lineRule="auto"/>
            </w:pPr>
            <w:r>
              <w:t>ООО «СМ ТЕХНО»</w:t>
            </w:r>
          </w:p>
        </w:tc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30ABE" w14:textId="77777777" w:rsidR="00FE0753" w:rsidRDefault="00FE0753">
            <w:pPr>
              <w:keepLines/>
              <w:spacing w:line="240" w:lineRule="auto"/>
            </w:pPr>
          </w:p>
        </w:tc>
      </w:tr>
      <w:tr w:rsidR="00FE0753" w14:paraId="2C5C3720" w14:textId="77777777">
        <w:trPr>
          <w:cantSplit/>
          <w:jc w:val="center"/>
        </w:trPr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9DE73" w14:textId="77777777" w:rsidR="00FE0753" w:rsidRDefault="00274FD4">
            <w:pPr>
              <w:keepLines/>
              <w:spacing w:line="240" w:lineRule="auto"/>
            </w:pPr>
            <w:r>
              <w:t>Генеральный директор</w:t>
            </w:r>
          </w:p>
        </w:tc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7B660" w14:textId="77777777" w:rsidR="00FE0753" w:rsidRDefault="00FE0753">
            <w:pPr>
              <w:keepLines/>
              <w:spacing w:line="240" w:lineRule="auto"/>
            </w:pPr>
          </w:p>
        </w:tc>
      </w:tr>
      <w:tr w:rsidR="00FE0753" w14:paraId="151628DD" w14:textId="77777777">
        <w:trPr>
          <w:cantSplit/>
          <w:jc w:val="center"/>
        </w:trPr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B8D94" w14:textId="74B68F17" w:rsidR="00FE0753" w:rsidRPr="00FE5A61" w:rsidRDefault="00274FD4">
            <w:pPr>
              <w:keepLines/>
              <w:spacing w:line="240" w:lineRule="auto"/>
              <w:rPr>
                <w:lang w:val="ru-RU"/>
              </w:rPr>
            </w:pPr>
            <w:r w:rsidRPr="00FE5A61">
              <w:rPr>
                <w:lang w:val="ru-RU"/>
              </w:rPr>
              <w:t>______________ / Дыбаев А. А. /</w:t>
            </w:r>
            <w:r w:rsidRPr="00FE5A61">
              <w:rPr>
                <w:lang w:val="ru-RU"/>
              </w:rPr>
              <w:br/>
              <w:t xml:space="preserve">М.П. </w:t>
            </w:r>
          </w:p>
        </w:tc>
        <w:tc>
          <w:tcPr>
            <w:tcW w:w="49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3677D" w14:textId="7B19B8C7" w:rsidR="00FE0753" w:rsidRDefault="00274FD4">
            <w:pPr>
              <w:keepLines/>
              <w:spacing w:line="240" w:lineRule="auto"/>
            </w:pPr>
            <w:r>
              <w:t>______________ /                         /</w:t>
            </w:r>
            <w:r>
              <w:br/>
              <w:t xml:space="preserve">М.П. </w:t>
            </w:r>
          </w:p>
        </w:tc>
      </w:tr>
    </w:tbl>
    <w:p w14:paraId="0E2A62E8" w14:textId="77777777" w:rsidR="00274FD4" w:rsidRDefault="00274FD4"/>
    <w:sectPr w:rsidR="00274FD4" w:rsidSect="00034616">
      <w:pgSz w:w="11906" w:h="16838"/>
      <w:pgMar w:top="935" w:right="907" w:bottom="879" w:left="907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FD4"/>
    <w:rsid w:val="0029639D"/>
    <w:rsid w:val="00326F90"/>
    <w:rsid w:val="00AA1D8D"/>
    <w:rsid w:val="00B47730"/>
    <w:rsid w:val="00CB0664"/>
    <w:rsid w:val="00FC693F"/>
    <w:rsid w:val="00FE0753"/>
    <w:rsid w:val="00FE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6574A5"/>
  <w14:defaultImageDpi w14:val="300"/>
  <w15:docId w15:val="{9053F9EC-2D2F-4FFB-9A70-296F410E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64" w:lineRule="auto"/>
    </w:pPr>
    <w:rPr>
      <w:rFonts w:ascii="Times New Roman" w:eastAsia="Times New Roman" w:hAnsi="Times New Roman"/>
      <w:color w:val="1A22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Простой шаблон спецификации к договору</dc:title>
  <dc:subject>Спецификация к счету, ручное заполнение условий</dc:subject>
  <dc:creator/>
  <cp:keywords/>
  <dc:description>generated by python-docx</dc:description>
  <cp:lastModifiedBy/>
  <cp:revision>2</cp:revision>
  <dcterms:created xsi:type="dcterms:W3CDTF">2026-10-30T08:40:00Z</dcterms:created>
  <dcterms:modified xsi:type="dcterms:W3CDTF">2026-10-30T08:40:00Z</dcterms:modified>
  <cp:category/>
</cp:coreProperties>
</file>