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left"/>
      </w:pPr>
      <w:r>
        <w:rPr>
          <w:rFonts w:ascii="Calibri" w:hAnsi="Calibri"/>
          <w:b/>
          <w:i w:val="0"/>
          <w:color w:val="07162E"/>
          <w:sz w:val="40"/>
        </w:rPr>
        <w:t>СМ ТЕХНО — памятка по GitHub и работе на двух ПК</w:t>
      </w:r>
    </w:p>
    <w:p>
      <w:pPr>
        <w:spacing w:before="0" w:after="200" w:line="288" w:lineRule="auto"/>
      </w:pPr>
      <w:r>
        <w:rPr>
          <w:rFonts w:ascii="Calibri" w:hAnsi="Calibri"/>
          <w:b w:val="0"/>
          <w:i w:val="0"/>
          <w:color w:val="5A6B84"/>
          <w:sz w:val="22"/>
        </w:rPr>
        <w:t>Короткая инструкция для ежедневной работы с проектом, загрузки на GitHub и безопасного переноса изменений между офисом и домом.</w:t>
      </w:r>
    </w:p>
    <w:p>
      <w:pPr>
        <w:spacing w:before="0" w:after="240" w:line="264" w:lineRule="auto"/>
        <w:jc w:val="left"/>
      </w:pPr>
      <w:r>
        <w:rPr>
          <w:rFonts w:ascii="Calibri" w:hAnsi="Calibri"/>
          <w:b/>
          <w:i w:val="0"/>
          <w:color w:val="5A6B84"/>
          <w:sz w:val="21"/>
        </w:rPr>
        <w:t xml:space="preserve">Репозиторий: </w:t>
      </w:r>
      <w:r>
        <w:rPr>
          <w:rFonts w:ascii="Calibri" w:hAnsi="Calibri"/>
          <w:b w:val="0"/>
          <w:i w:val="0"/>
          <w:color w:val="2E74B5"/>
          <w:sz w:val="21"/>
        </w:rPr>
        <w:t>https://github.com/alexdubaev/sm-techno-app</w:t>
      </w:r>
    </w:p>
    <w:p>
      <w:pPr>
        <w:pStyle w:val="Heading1"/>
      </w:pPr>
      <w:r>
        <w:t>1. Основные команды</w:t>
      </w:r>
    </w:p>
    <w:p>
      <w:pPr>
        <w:spacing w:before="0" w:after="160" w:line="300" w:lineRule="auto"/>
      </w:pPr>
      <w:r>
        <w:rPr>
          <w:rFonts w:ascii="Calibri" w:hAnsi="Calibri"/>
          <w:b w:val="0"/>
          <w:i w:val="0"/>
          <w:sz w:val="22"/>
        </w:rPr>
        <w:t>Ниже самые частые команды, которые понадобятся в обычной работе.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8E0EC"/>
          <w:left w:val="single" w:sz="6" w:space="0" w:color="D8E0EC"/>
          <w:bottom w:val="single" w:sz="6" w:space="0" w:color="D8E0EC"/>
          <w:right w:val="single" w:sz="6" w:space="0" w:color="D8E0EC"/>
          <w:insideH w:val="single" w:sz="6" w:space="0" w:color="D8E0EC"/>
          <w:insideV w:val="single" w:sz="6" w:space="0" w:color="D8E0EC"/>
        </w:tblBorders>
      </w:tblPr>
      <w:tblGrid>
        <w:gridCol w:w="3384"/>
        <w:gridCol w:w="5976"/>
      </w:tblGrid>
      <w:tr>
        <w:tc>
          <w:tcPr>
            <w:tcW w:type="dxa" w:w="338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62E"/>
                <w:sz w:val="21"/>
              </w:rPr>
              <w:t>Ситуация</w:t>
            </w:r>
          </w:p>
        </w:tc>
        <w:tc>
          <w:tcPr>
            <w:tcW w:type="dxa" w:w="597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62E"/>
                <w:sz w:val="21"/>
              </w:rPr>
              <w:t>Команда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1736"/>
                <w:sz w:val="21"/>
              </w:rPr>
              <w:t>Проверить состояние проекта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7162E"/>
                <w:sz w:val="20"/>
              </w:rPr>
              <w:t>git status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1736"/>
                <w:sz w:val="21"/>
              </w:rPr>
              <w:t>Забрать изменения из GitHub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7162E"/>
                <w:sz w:val="20"/>
              </w:rPr>
              <w:t>git pull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1736"/>
                <w:sz w:val="21"/>
              </w:rPr>
              <w:t>Подготовить изменения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7162E"/>
                <w:sz w:val="20"/>
              </w:rPr>
              <w:t>git add 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1736"/>
                <w:sz w:val="21"/>
              </w:rPr>
              <w:t>Сохранить локально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7162E"/>
                <w:sz w:val="20"/>
              </w:rPr>
              <w:t>git commit -m "что изменил"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1736"/>
                <w:sz w:val="21"/>
              </w:rPr>
              <w:t>Отправить в GitHub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7162E"/>
                <w:sz w:val="20"/>
              </w:rPr>
              <w:t>git push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1736"/>
                <w:sz w:val="21"/>
              </w:rPr>
              <w:t>Посмотреть последние коммиты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7162E"/>
                <w:sz w:val="20"/>
              </w:rPr>
              <w:t>git log --oneline --max-count=10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1736"/>
                <w:sz w:val="21"/>
              </w:rPr>
              <w:t>Посмотреть отличия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7162E"/>
                <w:sz w:val="20"/>
              </w:rPr>
              <w:t>git diff</w:t>
            </w:r>
          </w:p>
        </w:tc>
      </w:tr>
    </w:tbl>
    <w:p>
      <w:pPr>
        <w:pStyle w:val="Heading1"/>
      </w:pPr>
      <w:r>
        <w:t>2. Как сохранять изменения в GitHub</w:t>
      </w:r>
    </w:p>
    <w:p>
      <w:pPr>
        <w:spacing w:before="40" w:after="40" w:line="288" w:lineRule="auto"/>
      </w:pPr>
      <w:r>
        <w:rPr>
          <w:rFonts w:ascii="Calibri" w:hAnsi="Calibri"/>
          <w:b/>
          <w:i w:val="0"/>
          <w:color w:val="0B1736"/>
          <w:sz w:val="22"/>
        </w:rPr>
        <w:t>Шаг 1. Открой PowerShell и перейди в папку проекта.</w:t>
      </w:r>
    </w:p>
    <w:p>
      <w:pPr>
        <w:pStyle w:val="CommandBlock"/>
        <w:spacing w:before="0" w:after="40" w:line="264" w:lineRule="auto"/>
      </w:pPr>
      <w:r>
        <w:rPr>
          <w:rFonts w:ascii="Consolas" w:hAnsi="Consolas"/>
          <w:b w:val="0"/>
          <w:i w:val="0"/>
          <w:color w:val="07162E"/>
          <w:sz w:val="21"/>
        </w:rPr>
        <w:t>cd D:\codex\SEO_Gen</w:t>
      </w:r>
    </w:p>
    <w:p>
      <w:pPr>
        <w:spacing w:before="40" w:after="40" w:line="288" w:lineRule="auto"/>
      </w:pPr>
      <w:r>
        <w:rPr>
          <w:rFonts w:ascii="Calibri" w:hAnsi="Calibri"/>
          <w:b/>
          <w:i w:val="0"/>
          <w:color w:val="0B1736"/>
          <w:sz w:val="22"/>
        </w:rPr>
        <w:t>Шаг 2. Посмотри, что изменилось.</w:t>
      </w:r>
    </w:p>
    <w:p>
      <w:pPr>
        <w:pStyle w:val="CommandBlock"/>
        <w:spacing w:before="0" w:after="40" w:line="264" w:lineRule="auto"/>
      </w:pPr>
      <w:r>
        <w:rPr>
          <w:rFonts w:ascii="Consolas" w:hAnsi="Consolas"/>
          <w:b w:val="0"/>
          <w:i w:val="0"/>
          <w:color w:val="07162E"/>
          <w:sz w:val="21"/>
        </w:rPr>
        <w:t>git status</w:t>
      </w:r>
    </w:p>
    <w:p>
      <w:pPr>
        <w:spacing w:before="40" w:after="40" w:line="288" w:lineRule="auto"/>
      </w:pPr>
      <w:r>
        <w:rPr>
          <w:rFonts w:ascii="Calibri" w:hAnsi="Calibri"/>
          <w:b/>
          <w:i w:val="0"/>
          <w:color w:val="0B1736"/>
          <w:sz w:val="22"/>
        </w:rPr>
        <w:t>Шаг 3. Подготовь и сохрани изменения локально.</w:t>
      </w:r>
    </w:p>
    <w:p>
      <w:pPr>
        <w:pStyle w:val="CommandBlock"/>
        <w:spacing w:before="0" w:after="40" w:line="264" w:lineRule="auto"/>
      </w:pPr>
      <w:r>
        <w:rPr>
          <w:rFonts w:ascii="Consolas" w:hAnsi="Consolas"/>
          <w:b w:val="0"/>
          <w:i w:val="0"/>
          <w:color w:val="07162E"/>
          <w:sz w:val="21"/>
        </w:rPr>
        <w:t>git add .</w:t>
      </w:r>
    </w:p>
    <w:p>
      <w:pPr>
        <w:pStyle w:val="CommandBlock"/>
        <w:spacing w:before="0" w:after="40" w:line="264" w:lineRule="auto"/>
      </w:pPr>
      <w:r>
        <w:rPr>
          <w:rFonts w:ascii="Consolas" w:hAnsi="Consolas"/>
          <w:b w:val="0"/>
          <w:i w:val="0"/>
          <w:color w:val="07162E"/>
          <w:sz w:val="21"/>
        </w:rPr>
        <w:t>git commit -m "кратко опиши изменение"</w:t>
      </w:r>
    </w:p>
    <w:p>
      <w:pPr>
        <w:spacing w:before="40" w:after="40" w:line="288" w:lineRule="auto"/>
      </w:pPr>
      <w:r>
        <w:rPr>
          <w:rFonts w:ascii="Calibri" w:hAnsi="Calibri"/>
          <w:b/>
          <w:i w:val="0"/>
          <w:color w:val="0B1736"/>
          <w:sz w:val="22"/>
        </w:rPr>
        <w:t>Шаг 4. Отправь все в GitHub.</w:t>
      </w:r>
    </w:p>
    <w:p>
      <w:pPr>
        <w:pStyle w:val="CommandBlock"/>
        <w:spacing w:before="0" w:after="40" w:line="264" w:lineRule="auto"/>
      </w:pPr>
      <w:r>
        <w:rPr>
          <w:rFonts w:ascii="Consolas" w:hAnsi="Consolas"/>
          <w:b w:val="0"/>
          <w:i w:val="0"/>
          <w:color w:val="07162E"/>
          <w:sz w:val="21"/>
        </w:rPr>
        <w:t>git push</w:t>
      </w:r>
    </w:p>
    <w:p>
      <w:pPr>
        <w:spacing w:before="80" w:after="160" w:line="300" w:lineRule="auto"/>
      </w:pPr>
      <w:r>
        <w:rPr>
          <w:rFonts w:ascii="Calibri" w:hAnsi="Calibri"/>
          <w:b w:val="0"/>
          <w:i w:val="0"/>
          <w:color w:val="5A6B84"/>
          <w:sz w:val="21"/>
        </w:rPr>
        <w:t>Понятные примеры сообщений commit: «исправил таблицу остатков», «добавил историю заказов», «доработал склады».</w:t>
      </w:r>
    </w:p>
    <w:p>
      <w:pPr>
        <w:pStyle w:val="Heading1"/>
      </w:pPr>
      <w:r>
        <w:t>3. Как откатить неудачное изменение</w:t>
      </w:r>
    </w:p>
    <w:p>
      <w:pPr>
        <w:pStyle w:val="Heading2"/>
      </w:pPr>
      <w:r>
        <w:t>Если commit еще не делал</w:t>
      </w:r>
    </w:p>
    <w:p>
      <w:pPr>
        <w:spacing w:before="0" w:after="40" w:line="300" w:lineRule="auto"/>
      </w:pPr>
      <w:r>
        <w:rPr>
          <w:rFonts w:ascii="Calibri" w:hAnsi="Calibri"/>
          <w:b w:val="0"/>
          <w:i w:val="0"/>
          <w:sz w:val="22"/>
        </w:rPr>
        <w:t>Отменить изменения в одном файле:</w:t>
      </w:r>
    </w:p>
    <w:p>
      <w:pPr>
        <w:pStyle w:val="CommandBlock"/>
        <w:spacing w:before="0" w:after="40" w:line="264" w:lineRule="auto"/>
      </w:pPr>
      <w:r>
        <w:rPr>
          <w:rFonts w:ascii="Consolas" w:hAnsi="Consolas"/>
          <w:b w:val="0"/>
          <w:i w:val="0"/>
          <w:color w:val="07162E"/>
          <w:sz w:val="21"/>
        </w:rPr>
        <w:t>git restore путь_к_файлу</w:t>
      </w:r>
    </w:p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5A6B84"/>
          <w:sz w:val="21"/>
        </w:rPr>
        <w:t>Отменить все несохраненные изменения:</w:t>
      </w:r>
    </w:p>
    <w:p>
      <w:pPr>
        <w:pStyle w:val="CommandBlock"/>
        <w:spacing w:before="0" w:after="40" w:line="264" w:lineRule="auto"/>
      </w:pPr>
      <w:r>
        <w:rPr>
          <w:rFonts w:ascii="Consolas" w:hAnsi="Consolas"/>
          <w:b w:val="0"/>
          <w:i w:val="0"/>
          <w:color w:val="07162E"/>
          <w:sz w:val="21"/>
        </w:rPr>
        <w:t>git restore .</w:t>
      </w:r>
    </w:p>
    <w:p>
      <w:pPr>
        <w:pStyle w:val="Heading2"/>
      </w:pPr>
      <w:r>
        <w:t>Если commit уже сделал, но еще не отправил</w:t>
      </w:r>
    </w:p>
    <w:p>
      <w:pPr>
        <w:spacing w:before="0" w:after="40" w:line="300" w:lineRule="auto"/>
      </w:pPr>
      <w:r>
        <w:rPr>
          <w:rFonts w:ascii="Calibri" w:hAnsi="Calibri"/>
          <w:b w:val="0"/>
          <w:i w:val="0"/>
          <w:sz w:val="22"/>
        </w:rPr>
        <w:t>Откатить последний commit, но оставить изменения:</w:t>
      </w:r>
    </w:p>
    <w:p>
      <w:pPr>
        <w:pStyle w:val="CommandBlock"/>
        <w:spacing w:before="0" w:after="40" w:line="264" w:lineRule="auto"/>
      </w:pPr>
      <w:r>
        <w:rPr>
          <w:rFonts w:ascii="Consolas" w:hAnsi="Consolas"/>
          <w:b w:val="0"/>
          <w:i w:val="0"/>
          <w:color w:val="07162E"/>
          <w:sz w:val="21"/>
        </w:rPr>
        <w:t>git reset --soft HEAD~1</w:t>
      </w:r>
    </w:p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5A6B84"/>
          <w:sz w:val="21"/>
        </w:rPr>
        <w:t>Откатить последний commit и снять его со staging:</w:t>
      </w:r>
    </w:p>
    <w:p>
      <w:pPr>
        <w:pStyle w:val="CommandBlock"/>
        <w:spacing w:before="0" w:after="40" w:line="264" w:lineRule="auto"/>
      </w:pPr>
      <w:r>
        <w:rPr>
          <w:rFonts w:ascii="Consolas" w:hAnsi="Consolas"/>
          <w:b w:val="0"/>
          <w:i w:val="0"/>
          <w:color w:val="07162E"/>
          <w:sz w:val="21"/>
        </w:rPr>
        <w:t>git reset HEAD~1</w:t>
      </w:r>
    </w:p>
    <w:p>
      <w:pPr>
        <w:pStyle w:val="Heading2"/>
      </w:pPr>
      <w:r>
        <w:t>Если commit уже отправил в GitHub</w:t>
      </w:r>
    </w:p>
    <w:p>
      <w:pPr>
        <w:spacing w:before="0" w:after="40" w:line="300" w:lineRule="auto"/>
      </w:pPr>
      <w:r>
        <w:rPr>
          <w:rFonts w:ascii="Calibri" w:hAnsi="Calibri"/>
          <w:b w:val="0"/>
          <w:i w:val="0"/>
          <w:sz w:val="22"/>
        </w:rPr>
        <w:t>Самый безопасный вариант для новичка:</w:t>
      </w:r>
    </w:p>
    <w:p>
      <w:pPr>
        <w:pStyle w:val="CommandBlock"/>
        <w:spacing w:before="0" w:after="40" w:line="264" w:lineRule="auto"/>
      </w:pPr>
      <w:r>
        <w:rPr>
          <w:rFonts w:ascii="Consolas" w:hAnsi="Consolas"/>
          <w:b w:val="0"/>
          <w:i w:val="0"/>
          <w:color w:val="07162E"/>
          <w:sz w:val="21"/>
        </w:rPr>
        <w:t>git revert HEAD</w:t>
      </w:r>
    </w:p>
    <w:p>
      <w:pPr>
        <w:pStyle w:val="CommandBlock"/>
        <w:spacing w:before="0" w:after="40" w:line="264" w:lineRule="auto"/>
      </w:pPr>
      <w:r>
        <w:rPr>
          <w:rFonts w:ascii="Consolas" w:hAnsi="Consolas"/>
          <w:b w:val="0"/>
          <w:i w:val="0"/>
          <w:color w:val="07162E"/>
          <w:sz w:val="21"/>
        </w:rPr>
        <w:t>git push</w:t>
      </w:r>
    </w:p>
    <w:p>
      <w:pPr>
        <w:pStyle w:val="Heading1"/>
      </w:pPr>
      <w:r>
        <w:t>4. Как работать дома и в офисе</w:t>
      </w:r>
    </w:p>
    <w:p>
      <w:pPr>
        <w:spacing w:before="0" w:after="160" w:line="300" w:lineRule="auto"/>
      </w:pPr>
      <w:r>
        <w:rPr>
          <w:rFonts w:ascii="Calibri" w:hAnsi="Calibri"/>
          <w:b w:val="0"/>
          <w:i w:val="0"/>
          <w:sz w:val="22"/>
        </w:rPr>
        <w:t>Главное правило очень простое: перед началом работы на другом компьютере делай git pull, а после завершения работы — git add, git commit и git push.</w:t>
      </w:r>
    </w:p>
    <w:p>
      <w:pPr>
        <w:pStyle w:val="Heading2"/>
      </w:pPr>
      <w:r>
        <w:t>Перед началом работы на другом компьютере</w:t>
      </w:r>
    </w:p>
    <w:p>
      <w:pPr>
        <w:pStyle w:val="CommandBlock"/>
        <w:spacing w:before="0" w:after="40" w:line="300" w:lineRule="auto"/>
      </w:pPr>
      <w:r>
        <w:rPr>
          <w:rFonts w:ascii="Consolas" w:hAnsi="Consolas"/>
          <w:b w:val="0"/>
          <w:i w:val="0"/>
          <w:color w:val="07162E"/>
          <w:sz w:val="21"/>
        </w:rPr>
        <w:t>cd D:\codex\SEO_Gen</w:t>
      </w:r>
    </w:p>
    <w:p>
      <w:pPr>
        <w:pStyle w:val="CommandBlock"/>
        <w:spacing w:before="0" w:after="40" w:line="300" w:lineRule="auto"/>
      </w:pPr>
      <w:r>
        <w:rPr>
          <w:rFonts w:ascii="Consolas" w:hAnsi="Consolas"/>
          <w:b w:val="0"/>
          <w:i w:val="0"/>
          <w:color w:val="07162E"/>
          <w:sz w:val="21"/>
        </w:rPr>
        <w:t>git pull</w:t>
      </w:r>
    </w:p>
    <w:p>
      <w:pPr>
        <w:pStyle w:val="Heading2"/>
      </w:pPr>
      <w:r>
        <w:t>После завершения работы</w:t>
      </w:r>
    </w:p>
    <w:p>
      <w:pPr>
        <w:pStyle w:val="CommandBlock"/>
        <w:spacing w:before="0" w:after="40" w:line="300" w:lineRule="auto"/>
      </w:pPr>
      <w:r>
        <w:rPr>
          <w:rFonts w:ascii="Consolas" w:hAnsi="Consolas"/>
          <w:b w:val="0"/>
          <w:i w:val="0"/>
          <w:color w:val="07162E"/>
          <w:sz w:val="21"/>
        </w:rPr>
        <w:t>git add .</w:t>
      </w:r>
    </w:p>
    <w:p>
      <w:pPr>
        <w:pStyle w:val="CommandBlock"/>
        <w:spacing w:before="0" w:after="40" w:line="300" w:lineRule="auto"/>
      </w:pPr>
      <w:r>
        <w:rPr>
          <w:rFonts w:ascii="Consolas" w:hAnsi="Consolas"/>
          <w:b w:val="0"/>
          <w:i w:val="0"/>
          <w:color w:val="07162E"/>
          <w:sz w:val="21"/>
        </w:rPr>
        <w:t>git commit -m "что сделал"</w:t>
      </w:r>
    </w:p>
    <w:p>
      <w:pPr>
        <w:pStyle w:val="CommandBlock"/>
        <w:spacing w:before="0" w:after="40" w:line="300" w:lineRule="auto"/>
      </w:pPr>
      <w:r>
        <w:rPr>
          <w:rFonts w:ascii="Consolas" w:hAnsi="Consolas"/>
          <w:b w:val="0"/>
          <w:i w:val="0"/>
          <w:color w:val="07162E"/>
          <w:sz w:val="21"/>
        </w:rPr>
        <w:t>git push</w:t>
      </w:r>
    </w:p>
    <w:p>
      <w:pPr>
        <w:pStyle w:val="Heading1"/>
      </w:pPr>
      <w:r>
        <w:t>5. Памятка на 5 строк для рабочего стола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CE4EF"/>
          <w:left w:val="single" w:sz="6" w:space="0" w:color="DCE4EF"/>
          <w:bottom w:val="single" w:sz="6" w:space="0" w:color="DCE4EF"/>
          <w:right w:val="single" w:sz="6" w:space="0" w:color="DCE4EF"/>
          <w:insideH w:val="single" w:sz="6" w:space="0" w:color="DCE4EF"/>
          <w:insideV w:val="single" w:sz="6" w:space="0" w:color="DCE4E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3C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62E"/>
                <w:sz w:val="21"/>
              </w:rPr>
              <w:t>1. Перед работой на любом ПК: git pull</w:t>
            </w:r>
          </w:p>
        </w:tc>
      </w:tr>
      <w:tr>
        <w:tc>
          <w:tcPr>
            <w:tcW w:type="dxa" w:w="93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162E"/>
                <w:sz w:val="21"/>
              </w:rPr>
              <w:t>2. После изменений: git add .</w:t>
            </w:r>
          </w:p>
        </w:tc>
      </w:tr>
      <w:tr>
        <w:tc>
          <w:tcPr>
            <w:tcW w:type="dxa" w:w="93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162E"/>
                <w:sz w:val="21"/>
              </w:rPr>
              <w:t>3. Сохрани: git commit -m "что сделал"</w:t>
            </w:r>
          </w:p>
        </w:tc>
      </w:tr>
      <w:tr>
        <w:tc>
          <w:tcPr>
            <w:tcW w:type="dxa" w:w="93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162E"/>
                <w:sz w:val="21"/>
              </w:rPr>
              <w:t>4. Отправь: git push</w:t>
            </w:r>
          </w:p>
        </w:tc>
      </w:tr>
      <w:tr>
        <w:tc>
          <w:tcPr>
            <w:tcW w:type="dxa" w:w="93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7162E"/>
                <w:sz w:val="21"/>
              </w:rPr>
              <w:t>5. Если что-то пошло не так — не гадай, пришли скрин ошибки</w:t>
            </w:r>
          </w:p>
        </w:tc>
      </w:tr>
    </w:tbl>
    <w:p>
      <w:pPr>
        <w:pStyle w:val="Heading1"/>
      </w:pPr>
      <w:r>
        <w:t>6. Как скачать проект дома на второй компьютер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Если проекта дома еще нет, делай так.</w:t>
      </w:r>
    </w:p>
    <w:p>
      <w:pPr>
        <w:spacing w:before="0" w:after="40" w:line="300" w:lineRule="auto"/>
      </w:pPr>
      <w:r>
        <w:rPr>
          <w:rFonts w:ascii="Calibri" w:hAnsi="Calibri"/>
          <w:b w:val="0"/>
          <w:i w:val="0"/>
          <w:sz w:val="22"/>
        </w:rPr>
        <w:t>1. Установи Git на домашний компьютер.</w:t>
      </w:r>
    </w:p>
    <w:p>
      <w:pPr>
        <w:spacing w:before="0" w:after="40" w:line="300" w:lineRule="auto"/>
      </w:pPr>
      <w:r>
        <w:rPr>
          <w:rFonts w:ascii="Calibri" w:hAnsi="Calibri"/>
          <w:b w:val="0"/>
          <w:i w:val="0"/>
          <w:sz w:val="22"/>
        </w:rPr>
        <w:t>2. Открой PowerShell.</w:t>
      </w:r>
    </w:p>
    <w:p>
      <w:pPr>
        <w:spacing w:before="0" w:after="40" w:line="300" w:lineRule="auto"/>
      </w:pPr>
      <w:r>
        <w:rPr>
          <w:rFonts w:ascii="Calibri" w:hAnsi="Calibri"/>
          <w:b w:val="0"/>
          <w:i w:val="0"/>
          <w:sz w:val="22"/>
        </w:rPr>
        <w:t>3. Выполни команду клонирования:</w:t>
      </w:r>
    </w:p>
    <w:p>
      <w:pPr>
        <w:pStyle w:val="CommandBlock"/>
        <w:spacing w:before="0" w:after="40" w:line="300" w:lineRule="auto"/>
      </w:pPr>
      <w:r>
        <w:rPr>
          <w:rFonts w:ascii="Consolas" w:hAnsi="Consolas"/>
          <w:b w:val="0"/>
          <w:i w:val="0"/>
          <w:color w:val="07162E"/>
          <w:sz w:val="21"/>
        </w:rPr>
        <w:t>git clone https://github.com/alexdubaev/sm-techno-app.git D:\codex\SEO_Gen</w:t>
      </w:r>
    </w:p>
    <w:p>
      <w:pPr>
        <w:spacing w:before="0" w:after="40" w:line="300" w:lineRule="auto"/>
      </w:pPr>
      <w:r>
        <w:rPr>
          <w:rFonts w:ascii="Calibri" w:hAnsi="Calibri"/>
          <w:b w:val="0"/>
          <w:i w:val="0"/>
          <w:sz w:val="22"/>
        </w:rPr>
        <w:t>4. Перейди в папку проекта: cd D:\codex\SEO_Gen</w:t>
      </w:r>
    </w:p>
    <w:p>
      <w:pPr>
        <w:spacing w:before="0" w:after="40" w:line="300" w:lineRule="auto"/>
      </w:pPr>
      <w:r>
        <w:rPr>
          <w:rFonts w:ascii="Calibri" w:hAnsi="Calibri"/>
          <w:b w:val="0"/>
          <w:i w:val="0"/>
          <w:sz w:val="22"/>
        </w:rPr>
        <w:t>5. Входи в GitHub под тем же аккаунтом, если система попросит авторизацию.</w:t>
      </w:r>
    </w:p>
    <w:p>
      <w:pPr>
        <w:spacing w:before="0" w:after="40" w:line="300" w:lineRule="auto"/>
      </w:pPr>
      <w:r>
        <w:rPr>
          <w:rFonts w:ascii="Calibri" w:hAnsi="Calibri"/>
          <w:b w:val="0"/>
          <w:i w:val="0"/>
          <w:sz w:val="22"/>
        </w:rPr>
        <w:t>6. Если проект дома уже скачан раньше, вместо clone используй только git pull.</w:t>
      </w:r>
    </w:p>
    <w:p>
      <w:pPr>
        <w:pStyle w:val="Heading1"/>
      </w:pPr>
      <w:r>
        <w:t>7. Короткая схема: как не потерять изменения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CE4EF"/>
          <w:left w:val="single" w:sz="6" w:space="0" w:color="DCE4EF"/>
          <w:bottom w:val="single" w:sz="6" w:space="0" w:color="DCE4EF"/>
          <w:right w:val="single" w:sz="6" w:space="0" w:color="DCE4EF"/>
          <w:insideH w:val="single" w:sz="6" w:space="0" w:color="DCE4EF"/>
          <w:insideV w:val="single" w:sz="6" w:space="0" w:color="DCE4E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1736"/>
                <w:sz w:val="21"/>
              </w:rPr>
              <w:t>Перед началом работы на другом ПК всегда делай git pull.</w:t>
            </w:r>
          </w:p>
        </w:tc>
      </w:tr>
      <w:tr>
        <w:tc>
          <w:tcPr>
            <w:tcW w:type="dxa" w:w="9360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1736"/>
                <w:sz w:val="21"/>
              </w:rPr>
              <w:t>Никогда не заканчивай рабочий день без git add, git commit и git push.</w:t>
            </w:r>
          </w:p>
        </w:tc>
      </w:tr>
      <w:tr>
        <w:tc>
          <w:tcPr>
            <w:tcW w:type="dxa" w:w="9360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1736"/>
                <w:sz w:val="21"/>
              </w:rPr>
              <w:t>Перед рискованными правками можно сделать отдельный commit: «перед экспериментом».</w:t>
            </w:r>
          </w:p>
        </w:tc>
      </w:tr>
      <w:tr>
        <w:tc>
          <w:tcPr>
            <w:tcW w:type="dxa" w:w="9360"/>
            <w:vAlign w:val="center"/>
            <w:tcMar>
              <w:top w:w="95" w:type="dxa"/>
              <w:start w:w="140" w:type="dxa"/>
              <w:bottom w:w="95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1736"/>
                <w:sz w:val="21"/>
              </w:rPr>
              <w:t>Если сомневаешься, сначала запускай git status и только потом что-то удаляй или откатывай.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7A889D"/>
        <w:sz w:val="18"/>
      </w:rPr>
      <w:t>СМ ТЕХНО · GitHub памятка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17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Block">
    <w:name w:val="CommandBlock"/>
    <w:basedOn w:val="Normal"/>
    <w:pPr>
      <w:spacing w:before="0" w:after="60" w:line="264" w:lineRule="auto"/>
      <w:ind w:left="288"/>
    </w:pPr>
    <w:rPr>
      <w:rFonts w:ascii="Consolas" w:hAnsi="Consolas"/>
      <w:color w:val="07162E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